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COVER LETTER</w:t>
      </w:r>
    </w:p>
    <w:p>
      <w:r>
        <w:t>Dear Hiring Team,</w:t>
      </w:r>
    </w:p>
    <w:p>
      <w:r>
        <w:t>I am writing to express my interest in opportunities within executive support, operations, administration and people coordination. With experience spanning human resources, legal services and organisational operations, I have developed strong capabilities in stakeholder management, project coordination, recruitment, documentation management and executive support.</w:t>
      </w:r>
    </w:p>
    <w:p>
      <w:r>
        <w:t>Throughout my career, I have supported teams by managing workflows, coordinating projects, maintaining records and ensuring efficient day to day operations. My background includes leading human resource functions, supporting legal teams, handling confidential information and serving as a reliable point of contact for clients, colleagues and external stakeholders.</w:t>
      </w:r>
    </w:p>
    <w:p>
      <w:r>
        <w:t>Currently, I oversee human resource operations, employee relations, onboarding and administrative reporting. My previous legal and nonprofit experience has strengthened my ability to communicate effectively, solve problems and work collaboratively across different environments.</w:t>
      </w:r>
    </w:p>
    <w:p>
      <w:r>
        <w:t>I am confident that my combination of administrative, operational and people management experience would enable me to contribute meaningfully to your team. I would welcome the opportunity to discuss how my skills and experience align with your organisation's needs.</w:t>
      </w:r>
    </w:p>
    <w:p>
      <w:r>
        <w:t>Thank you for your time and consideration.</w:t>
      </w:r>
    </w:p>
    <w:p>
      <w:r>
        <w:t>Kind regards,</w:t>
        <w:br/>
        <w:br/>
        <w:t>Clarris Phegor Obriko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